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445D5" w14:textId="77777777" w:rsidR="003F40D7" w:rsidRDefault="00000000">
      <w:pPr>
        <w:spacing w:after="20"/>
        <w:jc w:val="center"/>
      </w:pPr>
      <w:r>
        <w:rPr>
          <w:rFonts w:ascii="Aptos Display" w:hAnsi="Aptos Display"/>
          <w:b/>
          <w:color w:val="17324D"/>
          <w:sz w:val="44"/>
        </w:rPr>
        <w:t>BENJAMIN KASOZI</w:t>
      </w:r>
    </w:p>
    <w:p w14:paraId="3767F5FD" w14:textId="77777777" w:rsidR="003F40D7" w:rsidRDefault="00000000">
      <w:pPr>
        <w:spacing w:after="60"/>
        <w:jc w:val="center"/>
      </w:pPr>
      <w:r>
        <w:rPr>
          <w:b/>
          <w:color w:val="465A69"/>
          <w:sz w:val="21"/>
        </w:rPr>
        <w:t>SPORT &amp; EXERCISE SCIENCE STUDENT</w:t>
      </w:r>
    </w:p>
    <w:p w14:paraId="2A54BD42" w14:textId="77777777" w:rsidR="003F40D7" w:rsidRDefault="00000000">
      <w:pPr>
        <w:spacing w:after="120"/>
        <w:jc w:val="center"/>
      </w:pPr>
      <w:r>
        <w:t>Sydney, NSW  |  Aspiring Sports Physiotherapist &amp; Strength and Conditioning Coach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3"/>
        <w:gridCol w:w="2613"/>
        <w:gridCol w:w="2613"/>
      </w:tblGrid>
      <w:tr w:rsidR="00597FB6" w14:paraId="00E0F81D" w14:textId="77777777">
        <w:trPr>
          <w:jc w:val="center"/>
        </w:trPr>
        <w:tc>
          <w:tcPr>
            <w:tcW w:w="2613" w:type="dxa"/>
            <w:shd w:val="clear" w:color="auto" w:fill="EDF2F6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FED585C" w14:textId="72EAA4B2" w:rsidR="00597FB6" w:rsidRDefault="00597FB6">
            <w:pPr>
              <w:spacing w:after="0"/>
              <w:jc w:val="center"/>
            </w:pPr>
            <w:r>
              <w:rPr>
                <w:sz w:val="16"/>
              </w:rPr>
              <w:t>0421144760</w:t>
            </w:r>
          </w:p>
        </w:tc>
        <w:tc>
          <w:tcPr>
            <w:tcW w:w="2613" w:type="dxa"/>
            <w:shd w:val="clear" w:color="auto" w:fill="EDF2F6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F636A8F" w14:textId="00BD40B3" w:rsidR="00597FB6" w:rsidRDefault="00597FB6">
            <w:pPr>
              <w:spacing w:after="0"/>
              <w:jc w:val="center"/>
            </w:pPr>
            <w:r>
              <w:rPr>
                <w:sz w:val="16"/>
              </w:rPr>
              <w:t>b.kasozi1@outlook.com</w:t>
            </w:r>
          </w:p>
        </w:tc>
        <w:tc>
          <w:tcPr>
            <w:tcW w:w="2613" w:type="dxa"/>
            <w:shd w:val="clear" w:color="auto" w:fill="EDF2F6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3FBBF13" w14:textId="0737102E" w:rsidR="00597FB6" w:rsidRPr="00597FB6" w:rsidRDefault="00597FB6">
            <w:pPr>
              <w:spacing w:after="0"/>
              <w:jc w:val="center"/>
              <w:rPr>
                <w:sz w:val="13"/>
                <w:szCs w:val="13"/>
              </w:rPr>
            </w:pPr>
            <w:r w:rsidRPr="00597FB6">
              <w:rPr>
                <w:sz w:val="13"/>
                <w:szCs w:val="13"/>
              </w:rPr>
              <w:t>https://www.linkedin.com/in/benjamin-kasozi-a74467235/</w:t>
            </w:r>
          </w:p>
        </w:tc>
      </w:tr>
    </w:tbl>
    <w:p w14:paraId="519B2F8D" w14:textId="77777777" w:rsidR="003F40D7" w:rsidRDefault="00000000">
      <w:pPr>
        <w:pStyle w:val="CVSection"/>
        <w:pBdr>
          <w:bottom w:val="single" w:sz="5" w:space="2" w:color="B7C5D3"/>
        </w:pBdr>
      </w:pPr>
      <w:r>
        <w:t>PROFESSIONAL PROFILE</w:t>
      </w:r>
    </w:p>
    <w:p w14:paraId="497C04D9" w14:textId="77777777" w:rsidR="003F40D7" w:rsidRDefault="00000000">
      <w:pPr>
        <w:spacing w:after="60"/>
      </w:pPr>
      <w:r>
        <w:t>Second-year Bachelor of Exercise and Sports Science student at Macquarie University with a competitive NPL football and national-level athletics background and a strong interest in sports physiotherapy, strength and conditioning, and return-to-play. Developing practical knowledge in exercise testing, prescription, athlete profiling and evidence-informed practice, supported by observational exposure in a multidisciplinary health and performance setting and a Sydney FC internship from October 2026. Brings leadership experience from managing teams under pressure and is seeking opportunities to learn from practitioners in sport science, S&amp;C and musculoskeletal physiotherapy.</w:t>
      </w:r>
    </w:p>
    <w:p w14:paraId="35D2C8DB" w14:textId="77777777" w:rsidR="003F40D7" w:rsidRDefault="00000000">
      <w:pPr>
        <w:pStyle w:val="CVSection"/>
        <w:pBdr>
          <w:bottom w:val="single" w:sz="5" w:space="2" w:color="B7C5D3"/>
        </w:pBdr>
      </w:pPr>
      <w: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3F40D7" w14:paraId="1B98AE66" w14:textId="77777777">
        <w:trPr>
          <w:jc w:val="center"/>
        </w:trPr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5318" w14:textId="77777777" w:rsidR="003F40D7" w:rsidRDefault="00000000">
            <w:pPr>
              <w:spacing w:after="0"/>
            </w:pPr>
            <w:r>
              <w:rPr>
                <w:b/>
              </w:rPr>
              <w:t>Bachelor of Exercise and Sports Science - Macquarie University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0C23E" w14:textId="77777777" w:rsidR="003F40D7" w:rsidRDefault="00000000">
            <w:pPr>
              <w:spacing w:after="0"/>
              <w:jc w:val="right"/>
            </w:pPr>
            <w:r>
              <w:rPr>
                <w:i/>
                <w:sz w:val="17"/>
              </w:rPr>
              <w:t>Sydney, NSW | Current</w:t>
            </w:r>
          </w:p>
        </w:tc>
      </w:tr>
    </w:tbl>
    <w:p w14:paraId="4B674BC8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Second-year student; expected completion 2027.</w:t>
      </w:r>
    </w:p>
    <w:p w14:paraId="54D3117F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Relevant study includes functional anatomy and physiology, exercise testing and prescription, athlete performance, and evidence-based practice.</w:t>
      </w:r>
    </w:p>
    <w:p w14:paraId="405306CF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Academic work has included athlete testing interpretation, needs analysis, exercise programming and research-informed tasks.</w:t>
      </w:r>
    </w:p>
    <w:p w14:paraId="4C390C97" w14:textId="77777777" w:rsidR="003F40D7" w:rsidRDefault="00000000">
      <w:pPr>
        <w:pStyle w:val="CVSection"/>
        <w:pBdr>
          <w:bottom w:val="single" w:sz="5" w:space="2" w:color="B7C5D3"/>
        </w:pBdr>
      </w:pPr>
      <w:r>
        <w:t>RELEVANT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3F40D7" w14:paraId="2B88EAC1" w14:textId="77777777">
        <w:trPr>
          <w:jc w:val="center"/>
        </w:trPr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B04D" w14:textId="77777777" w:rsidR="003F40D7" w:rsidRDefault="00000000">
            <w:pPr>
              <w:spacing w:after="0"/>
            </w:pPr>
            <w:r>
              <w:rPr>
                <w:b/>
              </w:rPr>
              <w:t>Sport Science Intern - Sydney FC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5271C" w14:textId="77777777" w:rsidR="003F40D7" w:rsidRDefault="00000000">
            <w:pPr>
              <w:spacing w:after="0"/>
              <w:jc w:val="right"/>
            </w:pPr>
            <w:r>
              <w:rPr>
                <w:i/>
                <w:sz w:val="17"/>
              </w:rPr>
              <w:t>Sydney, NSW | 19 Oct 2026 – 22 Jan 2027</w:t>
            </w:r>
          </w:p>
        </w:tc>
      </w:tr>
    </w:tbl>
    <w:p w14:paraId="1A2B3C41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Sport science internship in a professional football environment, learning how practitioners make decisions day to day.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3F40D7" w14:paraId="08EE6B95" w14:textId="77777777">
        <w:trPr>
          <w:jc w:val="center"/>
        </w:trPr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4CB15" w14:textId="77777777" w:rsidR="003F40D7" w:rsidRDefault="00000000">
            <w:pPr>
              <w:spacing w:after="0"/>
            </w:pPr>
            <w:r>
              <w:rPr>
                <w:b/>
              </w:rPr>
              <w:t>Observation Placement - 4D Health &amp; Performance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FB062" w14:textId="77777777" w:rsidR="003F40D7" w:rsidRDefault="00000000">
            <w:pPr>
              <w:spacing w:after="0"/>
              <w:jc w:val="right"/>
            </w:pPr>
            <w:r>
              <w:rPr>
                <w:i/>
                <w:sz w:val="17"/>
              </w:rPr>
              <w:t>Norwest, NSW | 2026</w:t>
            </w:r>
          </w:p>
        </w:tc>
      </w:tr>
    </w:tbl>
    <w:p w14:paraId="3DA1EDA6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Observed musculoskeletal assessment and rehabilitation within a multidisciplinary health and performance environment.</w:t>
      </w:r>
    </w:p>
    <w:p w14:paraId="0826CDD4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Observed exercise selection and progression across rehabilitation and performance-focused sessions.</w:t>
      </w:r>
    </w:p>
    <w:p w14:paraId="53B2ED4B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Developed insight into integrating physiotherapy and S&amp;C across rehabilitation and return-to-sport.</w:t>
      </w:r>
    </w:p>
    <w:p w14:paraId="124647B1" w14:textId="77777777" w:rsidR="003F40D7" w:rsidRDefault="00000000">
      <w:pPr>
        <w:pStyle w:val="CVSection"/>
        <w:pBdr>
          <w:bottom w:val="single" w:sz="5" w:space="2" w:color="B7C5D3"/>
        </w:pBdr>
      </w:pPr>
      <w:r>
        <w:t>LEADERSHIP &amp; EMPLOYMENT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3F40D7" w14:paraId="40260BE7" w14:textId="77777777">
        <w:trPr>
          <w:jc w:val="center"/>
        </w:trPr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04EE" w14:textId="03A6CF44" w:rsidR="003F40D7" w:rsidRDefault="00000000">
            <w:pPr>
              <w:spacing w:after="0"/>
            </w:pPr>
            <w:r>
              <w:rPr>
                <w:b/>
              </w:rPr>
              <w:t>Manager - Domino's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D7B4" w14:textId="77777777" w:rsidR="003F40D7" w:rsidRDefault="00000000">
            <w:pPr>
              <w:spacing w:after="0"/>
              <w:jc w:val="right"/>
            </w:pPr>
            <w:r>
              <w:rPr>
                <w:i/>
                <w:sz w:val="17"/>
              </w:rPr>
              <w:t>Western Sydney, NSW | Current</w:t>
            </w:r>
          </w:p>
        </w:tc>
      </w:tr>
    </w:tbl>
    <w:p w14:paraId="0EA36BF8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Lead team operations in a high-volume, time-critical environment, including staff direction, training, service standards and shift performance.</w:t>
      </w:r>
    </w:p>
    <w:p w14:paraId="2E71D4C6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Developed communication, decision-making, accountability and problem-solving skills while coordinating teams under pressure.</w:t>
      </w:r>
    </w:p>
    <w:p w14:paraId="5FFC74F0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Contributed to operational performance and store growth while balancing university study, employment and competitive sport.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3F40D7" w14:paraId="363DBC28" w14:textId="77777777">
        <w:trPr>
          <w:jc w:val="center"/>
        </w:trPr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F0030" w14:textId="77777777" w:rsidR="003F40D7" w:rsidRDefault="00000000">
            <w:pPr>
              <w:spacing w:after="0"/>
            </w:pPr>
            <w:r>
              <w:rPr>
                <w:b/>
              </w:rPr>
              <w:t>Technology Team Member - Officeworks</w:t>
            </w:r>
          </w:p>
        </w:tc>
        <w:tc>
          <w:tcPr>
            <w:tcW w:w="5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72BF3" w14:textId="77777777" w:rsidR="003F40D7" w:rsidRDefault="00000000">
            <w:pPr>
              <w:spacing w:after="0"/>
              <w:jc w:val="right"/>
            </w:pPr>
            <w:r>
              <w:rPr>
                <w:i/>
                <w:sz w:val="17"/>
              </w:rPr>
              <w:t>Western Sydney, NSW</w:t>
            </w:r>
          </w:p>
        </w:tc>
      </w:tr>
    </w:tbl>
    <w:p w14:paraId="79680AD1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Supported customers with technology products and troubleshooting while developing clear, customer-focused communication and service skills.</w:t>
      </w:r>
    </w:p>
    <w:p w14:paraId="2773EE49" w14:textId="77777777" w:rsidR="003F40D7" w:rsidRDefault="00000000">
      <w:pPr>
        <w:pStyle w:val="CVSection"/>
        <w:pBdr>
          <w:bottom w:val="single" w:sz="5" w:space="2" w:color="B7C5D3"/>
        </w:pBdr>
      </w:pPr>
      <w:r>
        <w:t>DEVELOPING SPORT SCIENCE TOOLKIT</w:t>
      </w:r>
    </w:p>
    <w:p w14:paraId="258931D3" w14:textId="77777777" w:rsidR="003F40D7" w:rsidRDefault="00000000">
      <w:pPr>
        <w:spacing w:after="40"/>
      </w:pPr>
      <w:r>
        <w:rPr>
          <w:b/>
        </w:rPr>
        <w:t xml:space="preserve">Exercise testing: </w:t>
      </w:r>
      <w:r>
        <w:t>20 m sprint, countermovement jump (CMJ), Bronco, strength testing and aerobic/field testing concepts.</w:t>
      </w:r>
    </w:p>
    <w:p w14:paraId="1B49342F" w14:textId="77777777" w:rsidR="003F40D7" w:rsidRDefault="00000000">
      <w:pPr>
        <w:spacing w:after="40"/>
      </w:pPr>
      <w:r>
        <w:rPr>
          <w:b/>
        </w:rPr>
        <w:t xml:space="preserve">Programming: </w:t>
      </w:r>
      <w:r>
        <w:t>Developing experience in strength, power, speed, repeated-sprint ability and conditioning prescription through university coursework.</w:t>
      </w:r>
    </w:p>
    <w:p w14:paraId="6263C251" w14:textId="77777777" w:rsidR="003F40D7" w:rsidRDefault="00000000">
      <w:pPr>
        <w:spacing w:after="40"/>
      </w:pPr>
      <w:r>
        <w:rPr>
          <w:b/>
        </w:rPr>
        <w:t xml:space="preserve">Analysis: </w:t>
      </w:r>
      <w:r>
        <w:t>Athlete profiling, needs analysis, normative comparison, interpreting performance data and translating findings into training priorities.</w:t>
      </w:r>
    </w:p>
    <w:p w14:paraId="28229610" w14:textId="77777777" w:rsidR="003F40D7" w:rsidRDefault="00000000">
      <w:pPr>
        <w:spacing w:after="40"/>
      </w:pPr>
      <w:r>
        <w:rPr>
          <w:b/>
        </w:rPr>
        <w:t xml:space="preserve">Research: </w:t>
      </w:r>
      <w:r>
        <w:t>Scientific literature searching, critical appraisal, evidence synthesis, APA 7 academic writing and presentation.</w:t>
      </w:r>
    </w:p>
    <w:p w14:paraId="51E3A839" w14:textId="77777777" w:rsidR="003F40D7" w:rsidRDefault="00000000">
      <w:pPr>
        <w:pStyle w:val="CVSection"/>
        <w:pBdr>
          <w:bottom w:val="single" w:sz="5" w:space="2" w:color="B7C5D3"/>
        </w:pBdr>
      </w:pPr>
      <w:r>
        <w:t>SPORTING BACKGROUND</w:t>
      </w:r>
    </w:p>
    <w:p w14:paraId="25B96654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Competitive football background with experience training and competing in the NPL system.</w:t>
      </w:r>
    </w:p>
    <w:p w14:paraId="54977344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Previous athletics background, including national-level competition; developed an early interest in speed, physical preparation and performance.</w:t>
      </w:r>
    </w:p>
    <w:p w14:paraId="512DCDDF" w14:textId="77777777" w:rsidR="003F40D7" w:rsidRDefault="00000000">
      <w:pPr>
        <w:spacing w:after="30"/>
        <w:ind w:left="216" w:hanging="173"/>
      </w:pPr>
      <w:r>
        <w:rPr>
          <w:b/>
        </w:rPr>
        <w:t xml:space="preserve">• </w:t>
      </w:r>
      <w:r>
        <w:t>Athlete experience has shaped a long-term interest in injury prevention, return-to-play and physical performance in high-level sport.</w:t>
      </w:r>
    </w:p>
    <w:p w14:paraId="653FB981" w14:textId="77777777" w:rsidR="003F40D7" w:rsidRDefault="00000000">
      <w:pPr>
        <w:pStyle w:val="CVSection"/>
        <w:pBdr>
          <w:bottom w:val="single" w:sz="5" w:space="2" w:color="B7C5D3"/>
        </w:pBdr>
      </w:pPr>
      <w:r>
        <w:lastRenderedPageBreak/>
        <w:t>CAREER DIRECTION</w:t>
      </w:r>
    </w:p>
    <w:p w14:paraId="58BC6D5E" w14:textId="77777777" w:rsidR="003F40D7" w:rsidRDefault="00000000">
      <w:pPr>
        <w:spacing w:after="40"/>
      </w:pPr>
      <w:r>
        <w:rPr>
          <w:b/>
        </w:rPr>
        <w:t xml:space="preserve">Now: </w:t>
      </w:r>
      <w:r>
        <w:t>Build a strong scientific foundation through the Bachelor of Exercise and Sports Science.</w:t>
      </w:r>
    </w:p>
    <w:p w14:paraId="4FBC9161" w14:textId="77777777" w:rsidR="003F40D7" w:rsidRDefault="00000000">
      <w:pPr>
        <w:spacing w:after="40"/>
      </w:pPr>
      <w:r>
        <w:rPr>
          <w:b/>
        </w:rPr>
        <w:t xml:space="preserve">Next: </w:t>
      </w:r>
      <w:r>
        <w:t>Complete the Sydney FC internship, then begin ASCA Level 1 S&amp;C accreditation and gain coaching experience.</w:t>
      </w:r>
    </w:p>
    <w:p w14:paraId="1022151A" w14:textId="77777777" w:rsidR="003F40D7" w:rsidRDefault="00000000">
      <w:pPr>
        <w:spacing w:after="40"/>
      </w:pPr>
      <w:r>
        <w:rPr>
          <w:b/>
        </w:rPr>
        <w:t xml:space="preserve">Future: </w:t>
      </w:r>
      <w:r>
        <w:t>Pursue postgraduate physiotherapy training, with the long-term goal of working across rehabilitation and performance in elite sport.</w:t>
      </w:r>
    </w:p>
    <w:p w14:paraId="06903847" w14:textId="77777777" w:rsidR="003F40D7" w:rsidRDefault="00000000">
      <w:pPr>
        <w:pStyle w:val="CVSection"/>
        <w:pBdr>
          <w:bottom w:val="single" w:sz="5" w:space="2" w:color="B7C5D3"/>
        </w:pBdr>
      </w:pPr>
      <w:r>
        <w:t>KEY STRENGTHS</w:t>
      </w:r>
    </w:p>
    <w:p w14:paraId="65CBA740" w14:textId="77777777" w:rsidR="003F40D7" w:rsidRDefault="00000000">
      <w:pPr>
        <w:spacing w:after="40"/>
      </w:pPr>
      <w:r>
        <w:t>Leadership &amp; teamwork  |  Communication  |  Organisation  |  Working under pressure  |  Evidence-informed thinking  |  Willingness to learn</w:t>
      </w:r>
    </w:p>
    <w:p w14:paraId="50DC2993" w14:textId="22E40321" w:rsidR="003F40D7" w:rsidRDefault="00597FB6">
      <w:pPr>
        <w:pStyle w:val="CVSection"/>
        <w:pBdr>
          <w:bottom w:val="single" w:sz="5" w:space="2" w:color="B7C5D3"/>
        </w:pBdr>
      </w:pPr>
      <w:r>
        <w:t>QUALIFICATIONS</w:t>
      </w:r>
    </w:p>
    <w:p w14:paraId="2933D8C0" w14:textId="0E1FA741" w:rsidR="003F40D7" w:rsidRDefault="00000000">
      <w:pPr>
        <w:spacing w:after="40"/>
      </w:pPr>
      <w:r>
        <w:rPr>
          <w:b/>
        </w:rPr>
        <w:t xml:space="preserve"> </w:t>
      </w:r>
      <w:r>
        <w:t xml:space="preserve">First </w:t>
      </w:r>
      <w:proofErr w:type="gramStart"/>
      <w:r>
        <w:t>Aid  |</w:t>
      </w:r>
      <w:proofErr w:type="gramEnd"/>
      <w:r>
        <w:t xml:space="preserve">  </w:t>
      </w:r>
      <w:proofErr w:type="gramStart"/>
      <w:r>
        <w:t>CPR  |</w:t>
      </w:r>
      <w:proofErr w:type="gramEnd"/>
      <w:r>
        <w:t xml:space="preserve">  Working </w:t>
      </w:r>
      <w:proofErr w:type="gramStart"/>
      <w:r>
        <w:t>With</w:t>
      </w:r>
      <w:proofErr w:type="gramEnd"/>
      <w:r>
        <w:t xml:space="preserve"> Children </w:t>
      </w:r>
      <w:proofErr w:type="gramStart"/>
      <w:r>
        <w:t>Check  |</w:t>
      </w:r>
      <w:proofErr w:type="gramEnd"/>
      <w:r>
        <w:t xml:space="preserve">  </w:t>
      </w:r>
    </w:p>
    <w:sectPr w:rsidR="003F40D7" w:rsidSect="00034616">
      <w:footerReference w:type="default" r:id="rId8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F9A93A" w14:textId="77777777" w:rsidR="0041415F" w:rsidRDefault="0041415F">
      <w:pPr>
        <w:spacing w:after="0" w:line="240" w:lineRule="auto"/>
      </w:pPr>
      <w:r>
        <w:separator/>
      </w:r>
    </w:p>
  </w:endnote>
  <w:endnote w:type="continuationSeparator" w:id="0">
    <w:p w14:paraId="59AF5B5C" w14:textId="77777777" w:rsidR="0041415F" w:rsidRDefault="0041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C14F0" w14:textId="77777777" w:rsidR="003F40D7" w:rsidRDefault="00000000">
    <w:pPr>
      <w:pStyle w:val="Footer"/>
      <w:jc w:val="center"/>
    </w:pPr>
    <w:r>
      <w:rPr>
        <w:color w:val="6E6E6E"/>
        <w:sz w:val="15"/>
      </w:rPr>
      <w:t>Benjamin Kasozi | Curriculum Vitae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136CC7" w14:textId="77777777" w:rsidR="0041415F" w:rsidRDefault="0041415F">
      <w:pPr>
        <w:spacing w:after="0" w:line="240" w:lineRule="auto"/>
      </w:pPr>
      <w:r>
        <w:separator/>
      </w:r>
    </w:p>
  </w:footnote>
  <w:footnote w:type="continuationSeparator" w:id="0">
    <w:p w14:paraId="780B8C16" w14:textId="77777777" w:rsidR="0041415F" w:rsidRDefault="00414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048946">
    <w:abstractNumId w:val="8"/>
  </w:num>
  <w:num w:numId="2" w16cid:durableId="1565678722">
    <w:abstractNumId w:val="6"/>
  </w:num>
  <w:num w:numId="3" w16cid:durableId="65037379">
    <w:abstractNumId w:val="5"/>
  </w:num>
  <w:num w:numId="4" w16cid:durableId="867959012">
    <w:abstractNumId w:val="4"/>
  </w:num>
  <w:num w:numId="5" w16cid:durableId="1411656023">
    <w:abstractNumId w:val="7"/>
  </w:num>
  <w:num w:numId="6" w16cid:durableId="1880510416">
    <w:abstractNumId w:val="3"/>
  </w:num>
  <w:num w:numId="7" w16cid:durableId="734427669">
    <w:abstractNumId w:val="2"/>
  </w:num>
  <w:num w:numId="8" w16cid:durableId="200632569">
    <w:abstractNumId w:val="1"/>
  </w:num>
  <w:num w:numId="9" w16cid:durableId="6641622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40D7"/>
    <w:rsid w:val="0041415F"/>
    <w:rsid w:val="00597FB6"/>
    <w:rsid w:val="00AA1D8D"/>
    <w:rsid w:val="00B47730"/>
    <w:rsid w:val="00CB0664"/>
    <w:rsid w:val="00EE2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8506E"/>
  <w14:defaultImageDpi w14:val="300"/>
  <w15:docId w15:val="{A04CCFF9-2B47-6B43-8C0C-E87E3719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40" w:after="60"/>
    </w:pPr>
    <w:rPr>
      <w:rFonts w:ascii="Aptos" w:hAnsi="Aptos"/>
      <w:b/>
      <w:color w:val="17324D"/>
      <w:sz w:val="21"/>
    </w:rPr>
  </w:style>
  <w:style w:type="paragraph" w:customStyle="1" w:styleId="CVRole">
    <w:name w:val="CV Role"/>
    <w:pPr>
      <w:spacing w:before="60" w:after="0"/>
    </w:pPr>
    <w:rPr>
      <w:rFonts w:ascii="Aptos" w:hAnsi="Aptos"/>
      <w:b/>
      <w:color w:val="11111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3416</Characters>
  <Application>Microsoft Office Word</Application>
  <DocSecurity>0</DocSecurity>
  <Lines>50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Kasozi</cp:lastModifiedBy>
  <cp:revision>2</cp:revision>
  <dcterms:created xsi:type="dcterms:W3CDTF">2026-09-10T04:17:00Z</dcterms:created>
  <dcterms:modified xsi:type="dcterms:W3CDTF">2026-09-10T04:17:00Z</dcterms:modified>
  <cp:category/>
</cp:coreProperties>
</file>